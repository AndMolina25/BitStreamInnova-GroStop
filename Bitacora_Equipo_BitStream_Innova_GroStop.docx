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946FC" w14:textId="23686823" w:rsidR="00CE4587" w:rsidRDefault="00D24822">
      <w:pPr>
        <w:jc w:val="center"/>
      </w:pPr>
      <w:r>
        <w:rPr>
          <w:b/>
          <w:sz w:val="44"/>
        </w:rPr>
        <w:t>BITÁCORA GENERAL DE TRABAJO</w:t>
      </w:r>
      <w:r>
        <w:rPr>
          <w:b/>
          <w:sz w:val="44"/>
        </w:rPr>
        <w:br/>
        <w:t>Y DESARROLLO</w:t>
      </w:r>
      <w:r>
        <w:rPr>
          <w:b/>
          <w:sz w:val="32"/>
        </w:rPr>
        <w:br/>
      </w:r>
    </w:p>
    <w:p w14:paraId="78651101" w14:textId="77777777" w:rsidR="00CE4587" w:rsidRDefault="00D24822">
      <w:pPr>
        <w:jc w:val="center"/>
      </w:pPr>
      <w:r>
        <w:rPr>
          <w:sz w:val="24"/>
        </w:rPr>
        <w:t>Célula / Equipo: BitStream Innova</w:t>
      </w:r>
    </w:p>
    <w:p w14:paraId="33109A7B" w14:textId="77777777" w:rsidR="00CE4587" w:rsidRDefault="00CE458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E4587" w14:paraId="20D01DD8" w14:textId="77777777">
        <w:trPr>
          <w:jc w:val="center"/>
        </w:trPr>
        <w:tc>
          <w:tcPr>
            <w:tcW w:w="4896" w:type="dxa"/>
          </w:tcPr>
          <w:p w14:paraId="1F032B9D" w14:textId="77777777" w:rsidR="00CE4587" w:rsidRDefault="00D24822">
            <w:r>
              <w:rPr>
                <w:b/>
              </w:rPr>
              <w:t>Integrante</w:t>
            </w:r>
          </w:p>
        </w:tc>
        <w:tc>
          <w:tcPr>
            <w:tcW w:w="4896" w:type="dxa"/>
          </w:tcPr>
          <w:p w14:paraId="57ACF216" w14:textId="77777777" w:rsidR="00CE4587" w:rsidRDefault="00D24822">
            <w:r>
              <w:rPr>
                <w:b/>
              </w:rPr>
              <w:t>Rol principal documentado</w:t>
            </w:r>
          </w:p>
        </w:tc>
      </w:tr>
      <w:tr w:rsidR="00CE4587" w14:paraId="77E988AD" w14:textId="77777777">
        <w:trPr>
          <w:jc w:val="center"/>
        </w:trPr>
        <w:tc>
          <w:tcPr>
            <w:tcW w:w="4896" w:type="dxa"/>
            <w:vAlign w:val="center"/>
          </w:tcPr>
          <w:p w14:paraId="6B15B7DD" w14:textId="77777777" w:rsidR="00CE4587" w:rsidRDefault="00D24822">
            <w:r>
              <w:t>Eidy Elizabeth</w:t>
            </w:r>
          </w:p>
        </w:tc>
        <w:tc>
          <w:tcPr>
            <w:tcW w:w="4896" w:type="dxa"/>
            <w:vAlign w:val="center"/>
          </w:tcPr>
          <w:p w14:paraId="3B3B95AB" w14:textId="77777777" w:rsidR="00CE4587" w:rsidRDefault="00D24822">
            <w:r>
              <w:t xml:space="preserve">Líder de equipo / </w:t>
            </w:r>
            <w:r>
              <w:t>Coordinación e integración</w:t>
            </w:r>
          </w:p>
        </w:tc>
      </w:tr>
      <w:tr w:rsidR="00CE4587" w14:paraId="4AD8C0AC" w14:textId="77777777">
        <w:trPr>
          <w:jc w:val="center"/>
        </w:trPr>
        <w:tc>
          <w:tcPr>
            <w:tcW w:w="4896" w:type="dxa"/>
            <w:vAlign w:val="center"/>
          </w:tcPr>
          <w:p w14:paraId="552D4098" w14:textId="77777777" w:rsidR="00CE4587" w:rsidRDefault="00D24822">
            <w:r>
              <w:t>Andrés Molina Espinoza</w:t>
            </w:r>
          </w:p>
        </w:tc>
        <w:tc>
          <w:tcPr>
            <w:tcW w:w="4896" w:type="dxa"/>
            <w:vAlign w:val="center"/>
          </w:tcPr>
          <w:p w14:paraId="4413E8DA" w14:textId="77777777" w:rsidR="00CE4587" w:rsidRDefault="00D24822">
            <w:r>
              <w:t>Tester (QA) y Control de Plazos</w:t>
            </w:r>
          </w:p>
        </w:tc>
      </w:tr>
      <w:tr w:rsidR="00CE4587" w14:paraId="76D39351" w14:textId="77777777">
        <w:trPr>
          <w:jc w:val="center"/>
        </w:trPr>
        <w:tc>
          <w:tcPr>
            <w:tcW w:w="4896" w:type="dxa"/>
            <w:vAlign w:val="center"/>
          </w:tcPr>
          <w:p w14:paraId="78645947" w14:textId="77777777" w:rsidR="00CE4587" w:rsidRDefault="00D24822">
            <w:r>
              <w:t>Dahir Miguel Martinez Ortiz</w:t>
            </w:r>
          </w:p>
        </w:tc>
        <w:tc>
          <w:tcPr>
            <w:tcW w:w="4896" w:type="dxa"/>
            <w:vAlign w:val="center"/>
          </w:tcPr>
          <w:p w14:paraId="3CC1EDFB" w14:textId="77777777" w:rsidR="00CE4587" w:rsidRDefault="00D24822">
            <w:r>
              <w:t>Analista de Requisitos y Modelado SRS / apoyo UI-UX</w:t>
            </w:r>
          </w:p>
        </w:tc>
      </w:tr>
      <w:tr w:rsidR="00CE4587" w14:paraId="7EE94460" w14:textId="77777777">
        <w:trPr>
          <w:jc w:val="center"/>
        </w:trPr>
        <w:tc>
          <w:tcPr>
            <w:tcW w:w="4896" w:type="dxa"/>
            <w:vAlign w:val="center"/>
          </w:tcPr>
          <w:p w14:paraId="2DC7822A" w14:textId="77777777" w:rsidR="00CE4587" w:rsidRDefault="00D24822">
            <w:r>
              <w:t>Yahir Obed Martinez Ortiz</w:t>
            </w:r>
          </w:p>
        </w:tc>
        <w:tc>
          <w:tcPr>
            <w:tcW w:w="4896" w:type="dxa"/>
            <w:vAlign w:val="center"/>
          </w:tcPr>
          <w:p w14:paraId="59D942EC" w14:textId="77777777" w:rsidR="00CE4587" w:rsidRDefault="00D24822">
            <w:r>
              <w:t>Desarrollador de Módulos Asociados (Backend / Core)</w:t>
            </w:r>
          </w:p>
        </w:tc>
      </w:tr>
    </w:tbl>
    <w:p w14:paraId="55F1259D" w14:textId="77777777" w:rsidR="00CE4587" w:rsidRDefault="00D24822">
      <w:r>
        <w:br w:type="page"/>
      </w:r>
    </w:p>
    <w:p w14:paraId="1F3CD2ED" w14:textId="77777777" w:rsidR="00CE4587" w:rsidRDefault="00D24822">
      <w:pPr>
        <w:pStyle w:val="Ttulo1"/>
      </w:pPr>
      <w:r>
        <w:lastRenderedPageBreak/>
        <w:t xml:space="preserve">1. </w:t>
      </w:r>
      <w:r>
        <w:t>Objetivo de la bitácora</w:t>
      </w:r>
    </w:p>
    <w:p w14:paraId="7B748E3C" w14:textId="77777777" w:rsidR="00CE4587" w:rsidRDefault="00D24822">
      <w:r>
        <w:t>Esta bitácora concentra las actividades registradas por los integrantes de BitStream Innova durante el análisis, configuración, documentación, desarrollo, pruebas y mejora del proyecto GroStop. El documento permite identificar respo</w:t>
      </w:r>
      <w:r>
        <w:t>nsabilidades, dificultades, soluciones, hallazgos y entregables del equipo en un solo archivo.</w:t>
      </w:r>
    </w:p>
    <w:p w14:paraId="41818038" w14:textId="77777777" w:rsidR="00CE4587" w:rsidRDefault="00D24822">
      <w:pPr>
        <w:pStyle w:val="Ttulo1"/>
      </w:pPr>
      <w:r>
        <w:t>2. Eidy Elizabeth — Líder de equipo</w:t>
      </w:r>
    </w:p>
    <w:p w14:paraId="2020B7E4" w14:textId="77777777" w:rsidR="00CE4587" w:rsidRDefault="00D24822">
      <w:r>
        <w:t>Rol: Líder de BitStream Innova / Coordinación, seguimiento e integración de entregables.</w:t>
      </w:r>
    </w:p>
    <w:p w14:paraId="223B6D9D" w14:textId="77777777" w:rsidR="00CE4587" w:rsidRDefault="00D24822">
      <w:pPr>
        <w:pStyle w:val="Ttulo2"/>
      </w:pPr>
      <w:r>
        <w:t>Resumen del rol y responsabilidades</w:t>
      </w:r>
    </w:p>
    <w:p w14:paraId="5CE8D3F6" w14:textId="77777777" w:rsidR="00CE4587" w:rsidRDefault="00D24822">
      <w:r>
        <w:t>Como líder del equipo, Eidy Elizabeth se encarga de mantener organizada la colaboración entre las distintas áreas del proyecto. Su participación se centra en coordinar el avance general, dar seguimiento a las tareas de requisitos, backend, UI/UX y testing,</w:t>
      </w:r>
      <w:r>
        <w:t xml:space="preserve"> revisar que los entregables sean compatibles entre sí y apoyar la resolución de bloqueos que puedan afectar el cumplimiento de los objetivos del proyecto.</w:t>
      </w:r>
    </w:p>
    <w:p w14:paraId="6B18597C" w14:textId="77777777" w:rsidR="00CE4587" w:rsidRDefault="00D24822">
      <w:pPr>
        <w:pStyle w:val="Ttulo2"/>
      </w:pPr>
      <w:r>
        <w:t>Registro de actividades de liderazgo</w:t>
      </w:r>
    </w:p>
    <w:p w14:paraId="202DD113" w14:textId="77777777" w:rsidR="00CE4587" w:rsidRDefault="00D24822">
      <w:pPr>
        <w:pStyle w:val="Ttulo3"/>
      </w:pPr>
      <w:r>
        <w:t>Inicio y organización del trabajo</w:t>
      </w:r>
    </w:p>
    <w:p w14:paraId="18BA9674" w14:textId="77777777" w:rsidR="00CE4587" w:rsidRDefault="00D24822">
      <w:r>
        <w:t xml:space="preserve">Revisión general del alcance </w:t>
      </w:r>
      <w:r>
        <w:t>de GroStop y distribución de responsabilidades de acuerdo con los roles del equipo. Organización de prioridades para que el análisis del repositorio, la configuración del entorno y la documentación avanzaran de forma coordinada.</w:t>
      </w:r>
    </w:p>
    <w:p w14:paraId="492A9DBB" w14:textId="77777777" w:rsidR="00CE4587" w:rsidRDefault="00D24822">
      <w:pPr>
        <w:pStyle w:val="Ttulo3"/>
      </w:pPr>
      <w:r>
        <w:t>Seguimiento de avances</w:t>
      </w:r>
    </w:p>
    <w:p w14:paraId="02F1F49E" w14:textId="77777777" w:rsidR="00CE4587" w:rsidRDefault="00D24822">
      <w:r>
        <w:t>Revi</w:t>
      </w:r>
      <w:r>
        <w:t>sión periódica del progreso de los integrantes, identificación de pendientes y comunicación entre las áreas para evitar que los cambios de backend, requisitos, interfaz y pruebas se trabajaran de forma aislada.</w:t>
      </w:r>
    </w:p>
    <w:p w14:paraId="1741F12C" w14:textId="77777777" w:rsidR="00CE4587" w:rsidRDefault="00D24822">
      <w:pPr>
        <w:pStyle w:val="Ttulo3"/>
      </w:pPr>
      <w:r>
        <w:t>Integración de documentación</w:t>
      </w:r>
    </w:p>
    <w:p w14:paraId="57CDD910" w14:textId="77777777" w:rsidR="00CE4587" w:rsidRDefault="00D24822">
      <w:r>
        <w:t>Recopilación y o</w:t>
      </w:r>
      <w:r>
        <w:t>rganización de las evidencias generadas por el equipo, procurando que la bitácora, la documentación SRS, la evaluación UI/UX y los registros técnicos mantuvieran una estructura clara y útil para la entrega.</w:t>
      </w:r>
    </w:p>
    <w:p w14:paraId="0F0D0E83" w14:textId="77777777" w:rsidR="00CE4587" w:rsidRDefault="00D24822">
      <w:pPr>
        <w:pStyle w:val="Ttulo3"/>
      </w:pPr>
      <w:r>
        <w:t>Coordinación ante dificultades</w:t>
      </w:r>
    </w:p>
    <w:p w14:paraId="02F266F3" w14:textId="77777777" w:rsidR="00CE4587" w:rsidRDefault="00D24822">
      <w:r>
        <w:t>Apoyo en la comuni</w:t>
      </w:r>
      <w:r>
        <w:t>cación de problemas relacionados con dependencias, conexión a la base de datos, ejecución local y validación de funcionalidades, canalizando cada incidencia con el integrante responsable y verificando su seguimiento.</w:t>
      </w:r>
    </w:p>
    <w:p w14:paraId="286423F6" w14:textId="77777777" w:rsidR="00CE4587" w:rsidRDefault="00D24822">
      <w:pPr>
        <w:pStyle w:val="Ttulo3"/>
      </w:pPr>
      <w:r>
        <w:t>Preparación de la entrega</w:t>
      </w:r>
    </w:p>
    <w:p w14:paraId="24C46A3D" w14:textId="77777777" w:rsidR="00CE4587" w:rsidRDefault="00D24822">
      <w:r>
        <w:t xml:space="preserve">Verificación </w:t>
      </w:r>
      <w:r>
        <w:t>general de que los avances y documentos del equipo estuvieran identificados, organizados y listos para integrarse al repositorio de GitHub, manteniendo una visión global del proyecto y de las responsabilidades de cada integrante.</w:t>
      </w:r>
    </w:p>
    <w:p w14:paraId="1E2C76C9" w14:textId="776FD10A" w:rsidR="00CE4587" w:rsidRDefault="00D24822">
      <w:r>
        <w:t>Aporte principal: coordina</w:t>
      </w:r>
      <w:r>
        <w:t xml:space="preserve">ción del equipo, seguimiento de tareas, integración de evidencias y apoyo para mantener alineados los </w:t>
      </w:r>
      <w:proofErr w:type="spellStart"/>
      <w:r>
        <w:t>entregables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GroStop</w:t>
      </w:r>
      <w:proofErr w:type="spellEnd"/>
      <w:r>
        <w:t>.</w:t>
      </w:r>
    </w:p>
    <w:p w14:paraId="17B37408" w14:textId="77777777" w:rsidR="007E2C68" w:rsidRDefault="007E2C68"/>
    <w:p w14:paraId="2AD5C195" w14:textId="77777777" w:rsidR="00CE4587" w:rsidRDefault="00D24822">
      <w:pPr>
        <w:pStyle w:val="Ttulo1"/>
      </w:pPr>
      <w:r>
        <w:lastRenderedPageBreak/>
        <w:t>3. Andrés Molina Espinoza — Testing y Control de Plazos</w:t>
      </w:r>
    </w:p>
    <w:p w14:paraId="65702C52" w14:textId="77777777" w:rsidR="00CE4587" w:rsidRDefault="00D24822">
      <w:r>
        <w:t>Rol: Tester (Aseguramiento de Calidad / QA) y Control de Plazos.</w:t>
      </w:r>
      <w:r>
        <w:t xml:space="preserve"> Matrícula: 24660061.</w:t>
      </w:r>
    </w:p>
    <w:p w14:paraId="1B6132AA" w14:textId="77777777" w:rsidR="00CE4587" w:rsidRDefault="00D24822">
      <w:pPr>
        <w:pStyle w:val="Ttulo2"/>
      </w:pPr>
      <w:r>
        <w:t>Resumen del rol</w:t>
      </w:r>
    </w:p>
    <w:p w14:paraId="7AE1544F" w14:textId="77777777" w:rsidR="00CE4587" w:rsidRDefault="00D24822">
      <w:r>
        <w:t>Su responsabilidad principal consiste en ejecutar la aplicación localmente, probar rutas y formularios, detectar fallas del servidor y verificar que los cambios del equipo no rompan el sistema. También da seguimiento a</w:t>
      </w:r>
      <w:r>
        <w:t xml:space="preserve"> hitos y entregas dentro de los ciclos de trabajo.</w:t>
      </w:r>
    </w:p>
    <w:p w14:paraId="316C4F83" w14:textId="77777777" w:rsidR="00CE4587" w:rsidRDefault="00D24822">
      <w:pPr>
        <w:pStyle w:val="Ttulo2"/>
      </w:pPr>
      <w:r>
        <w:t>Paso 1. Clonación y configuración local</w:t>
      </w:r>
    </w:p>
    <w:p w14:paraId="23333553" w14:textId="77777777" w:rsidR="00CE4587" w:rsidRDefault="00D24822">
      <w:r>
        <w:t>Clonó el proyecto mediante Git Bash. Al intentar acceder a una ruta con espacios recibió “No such file or directory”. Corrigió la sintaxis usando: cd ~/OneDrive/Desk</w:t>
      </w:r>
      <w:r>
        <w:t>top/"bitstream innova"/ECommerce-Grocery-Store.</w:t>
      </w:r>
    </w:p>
    <w:p w14:paraId="7E9177BB" w14:textId="77777777" w:rsidR="00CE4587" w:rsidRDefault="00D24822">
      <w:pPr>
        <w:pStyle w:val="Ttulo2"/>
      </w:pPr>
      <w:r>
        <w:t>Paso 2. Dependencias en Python 3.12</w:t>
      </w:r>
    </w:p>
    <w:p w14:paraId="2DAB452F" w14:textId="77777777" w:rsidR="00CE4587" w:rsidRDefault="00D24822">
      <w:r>
        <w:t>El servidor no iniciaba por un problema de compatibilidad con PyYAML. Actualizó el paquete con pip install --upgrade pyyaml.</w:t>
      </w:r>
    </w:p>
    <w:p w14:paraId="1E89E67B" w14:textId="77777777" w:rsidR="00CE4587" w:rsidRDefault="00D24822">
      <w:pPr>
        <w:pStyle w:val="Ttulo2"/>
      </w:pPr>
      <w:r>
        <w:t>Paso 3. Uso correcto de la URL local</w:t>
      </w:r>
    </w:p>
    <w:p w14:paraId="2B5BBE53" w14:textId="77777777" w:rsidR="00CE4587" w:rsidRDefault="00D24822">
      <w:r>
        <w:t>Intentó abrir http://127.0.0.1:5000/ desde Git Bash y comprendió que la URL debía abrirse en el navegador, mientras la terminal se utiliza para ejecutar comandos y mantener el servidor activo.</w:t>
      </w:r>
    </w:p>
    <w:p w14:paraId="79A12E1F" w14:textId="77777777" w:rsidR="00CE4587" w:rsidRDefault="00D24822">
      <w:pPr>
        <w:pStyle w:val="Ttulo2"/>
      </w:pPr>
      <w:r>
        <w:t>Paso 4. ERR_CONNECTION_REFUSED</w:t>
      </w:r>
    </w:p>
    <w:p w14:paraId="37734F67" w14:textId="77777777" w:rsidR="00CE4587" w:rsidRDefault="00D24822">
      <w:r>
        <w:t>El servidor Flask se interrumpió</w:t>
      </w:r>
      <w:r>
        <w:t xml:space="preserve"> al introducir otro comando en la consola. Reinició con python run.py, mantuvo la terminal abierta y recargó la aplicación en el navegador.</w:t>
      </w:r>
    </w:p>
    <w:p w14:paraId="5DB9EADF" w14:textId="77777777" w:rsidR="00CE4587" w:rsidRDefault="00D24822">
      <w:pPr>
        <w:pStyle w:val="Ttulo2"/>
      </w:pPr>
      <w:r>
        <w:t>Paso 5. Error HTTP 500 en registro</w:t>
      </w:r>
    </w:p>
    <w:p w14:paraId="40745FA7" w14:textId="77777777" w:rsidR="00CE4587" w:rsidRDefault="00D24822">
      <w:r>
        <w:t>Durante la prueba de /customerRegister detectó un error de conexión con MySQL. Ve</w:t>
      </w:r>
      <w:r>
        <w:t>rificó el servicio, corrigió parámetros de conexión en database.yaml / market/__init__.py y reinició el servidor hasta completar el registro de prueba.</w:t>
      </w:r>
    </w:p>
    <w:p w14:paraId="4B86600F" w14:textId="77777777" w:rsidR="00CE4587" w:rsidRDefault="00D24822">
      <w:pPr>
        <w:pStyle w:val="Ttulo2"/>
      </w:pPr>
      <w:r>
        <w:t>Arquitectura técnica cubierta</w:t>
      </w:r>
    </w:p>
    <w:p w14:paraId="7D2009D8" w14:textId="77777777" w:rsidR="00CE4587" w:rsidRDefault="00D24822">
      <w:pPr>
        <w:pStyle w:val="Listaconvietas"/>
      </w:pPr>
      <w:r>
        <w:t>Backend: Python con Flask.</w:t>
      </w:r>
    </w:p>
    <w:p w14:paraId="5126A0F9" w14:textId="77777777" w:rsidR="00CE4587" w:rsidRDefault="00D24822">
      <w:pPr>
        <w:pStyle w:val="Listaconvietas"/>
      </w:pPr>
      <w:r>
        <w:t>Frontend: HTML y Bootstrap.</w:t>
      </w:r>
    </w:p>
    <w:p w14:paraId="51FA53E3" w14:textId="77777777" w:rsidR="00CE4587" w:rsidRDefault="00D24822">
      <w:pPr>
        <w:pStyle w:val="Listaconvietas"/>
      </w:pPr>
      <w:r>
        <w:t xml:space="preserve">Base de </w:t>
      </w:r>
      <w:r>
        <w:t>datos: MySQL.</w:t>
      </w:r>
    </w:p>
    <w:p w14:paraId="0B7106BB" w14:textId="77777777" w:rsidR="00CE4587" w:rsidRDefault="00D24822">
      <w:pPr>
        <w:pStyle w:val="Listaconvietas"/>
      </w:pPr>
      <w:r>
        <w:t>Control de versiones: Git y GitHub, con ramas de desarrollo y producción documentadas en su bitácora.</w:t>
      </w:r>
    </w:p>
    <w:p w14:paraId="0A1BF08E" w14:textId="77777777" w:rsidR="00CE4587" w:rsidRDefault="00D24822">
      <w:pPr>
        <w:pStyle w:val="Ttulo1"/>
      </w:pPr>
      <w:r>
        <w:t>4. Dahir Miguel Martinez Ortiz — Requisitos y Modelado SRS</w:t>
      </w:r>
    </w:p>
    <w:p w14:paraId="6CE82909" w14:textId="77777777" w:rsidR="00CE4587" w:rsidRDefault="00D24822">
      <w:r>
        <w:t>Rol: Analista de Requisitos y Modelado SRS.</w:t>
      </w:r>
    </w:p>
    <w:p w14:paraId="217B39FA" w14:textId="77777777" w:rsidR="00CE4587" w:rsidRDefault="00D24822">
      <w:pPr>
        <w:pStyle w:val="Ttulo2"/>
      </w:pPr>
      <w:r>
        <w:t>Días 1–2. Recepción y análisis del re</w:t>
      </w:r>
      <w:r>
        <w:t>positorio</w:t>
      </w:r>
    </w:p>
    <w:p w14:paraId="0F6C0177" w14:textId="77777777" w:rsidR="00CE4587" w:rsidRDefault="00D24822">
      <w:r>
        <w:t>Clonación e inspección del repositorio base. Identificó Flask, Jinja2 y Bootstrap; revisó Dump.sql, la base online_store y database.yaml. La principal dificultad fue comprender la validación de roles al existir tablas de usuarios separadas.</w:t>
      </w:r>
    </w:p>
    <w:p w14:paraId="3D80FD4F" w14:textId="77777777" w:rsidR="00CE4587" w:rsidRDefault="00D24822">
      <w:pPr>
        <w:pStyle w:val="Ttulo2"/>
      </w:pPr>
      <w:r>
        <w:lastRenderedPageBreak/>
        <w:t xml:space="preserve">Días </w:t>
      </w:r>
      <w:r>
        <w:t>3–5. Modelos y rutas</w:t>
      </w:r>
    </w:p>
    <w:p w14:paraId="188299B1" w14:textId="77777777" w:rsidR="00CE4587" w:rsidRDefault="00D24822">
      <w:r>
        <w:t>Rastreó endpoints y plantillas HTML. Identificó los perfiles Administrador, Vendedor y Cliente, la autenticación segmentada en customer/admin/seller y el esquema de carrito por cliente. Analizó restricciones de llaves foráneas relacion</w:t>
      </w:r>
      <w:r>
        <w:t>adas con cupones.</w:t>
      </w:r>
    </w:p>
    <w:p w14:paraId="654ED48B" w14:textId="77777777" w:rsidR="00CE4587" w:rsidRDefault="00D24822">
      <w:pPr>
        <w:pStyle w:val="Ttulo2"/>
      </w:pPr>
      <w:r>
        <w:t>Días 6–8. Especificación de Requisitos</w:t>
      </w:r>
    </w:p>
    <w:p w14:paraId="1C3CD002" w14:textId="77777777" w:rsidR="00CE4587" w:rsidRDefault="00D24822">
      <w:r>
        <w:t>Elaboró matriz de actores, requisitos funcionales y no funcionales, y descripción de interfaces. Documentó 16 requisitos funcionales en 5 módulos y 9 interfaces principales. Entregable: DOCUMENTACION</w:t>
      </w:r>
      <w:r>
        <w:t>_SRS.md.</w:t>
      </w:r>
    </w:p>
    <w:p w14:paraId="6404ABB3" w14:textId="77777777" w:rsidR="00CE4587" w:rsidRDefault="00D24822">
      <w:pPr>
        <w:pStyle w:val="Ttulo1"/>
      </w:pPr>
      <w:r>
        <w:t>5. Dahir Miguel Martinez Ortiz — Apoyo UI/UX</w:t>
      </w:r>
    </w:p>
    <w:p w14:paraId="223BDD1A" w14:textId="77777777" w:rsidR="00CE4587" w:rsidRDefault="00D24822">
      <w:r>
        <w:t>Rol adicional tras reestructuración: Diseñador de Interfaces y Experiencia (UI/UX).</w:t>
      </w:r>
    </w:p>
    <w:p w14:paraId="6D9DF793" w14:textId="77777777" w:rsidR="00CE4587" w:rsidRDefault="00D24822">
      <w:pPr>
        <w:pStyle w:val="Ttulo2"/>
      </w:pPr>
      <w:r>
        <w:t>Días 6–8. Auditoría heurística</w:t>
      </w:r>
    </w:p>
    <w:p w14:paraId="602FA708" w14:textId="77777777" w:rsidR="00CE4587" w:rsidRDefault="00D24822">
      <w:r>
        <w:t>Inspeccionó market/templates/ y market/static/. Detectó consistencia en Bootstrap, pero</w:t>
      </w:r>
      <w:r>
        <w:t xml:space="preserve"> también ausencia de retroalimentación inmediata al agregar al carrito, poca jerarquía visual en precios, formularios extensos y tablas sin paginación/filtros. Entregable: docs/EVALUACION_UI_UX.md.</w:t>
      </w:r>
    </w:p>
    <w:p w14:paraId="1F27B5A6" w14:textId="77777777" w:rsidR="00CE4587" w:rsidRDefault="00D24822">
      <w:pPr>
        <w:pStyle w:val="Ttulo2"/>
      </w:pPr>
      <w:r>
        <w:t>Días 9–11. Flujos y mockups</w:t>
      </w:r>
    </w:p>
    <w:p w14:paraId="51706FAE" w14:textId="77777777" w:rsidR="00CE4587" w:rsidRDefault="00D24822">
      <w:r>
        <w:t>Coordinó la correspondencia en</w:t>
      </w:r>
      <w:r>
        <w:t>tre pantallas y casos de uso, y propuso modernizar tarjetas de producto con indicadores visibles de stock.</w:t>
      </w:r>
    </w:p>
    <w:p w14:paraId="61793FE6" w14:textId="77777777" w:rsidR="00CE4587" w:rsidRDefault="00D24822">
      <w:pPr>
        <w:pStyle w:val="Ttulo2"/>
      </w:pPr>
      <w:r>
        <w:t>Días 13–14. Proyección de implementación</w:t>
      </w:r>
    </w:p>
    <w:p w14:paraId="039544A8" w14:textId="77777777" w:rsidR="00CE4587" w:rsidRDefault="00D24822">
      <w:r>
        <w:t>Se planteó colaborar con backend para integrar badges de disponibilidad y alertas visuales en las tarjetas d</w:t>
      </w:r>
      <w:r>
        <w:t>el catálogo, dejando una plantilla HTML/Bootstrap preparada para pruebas.</w:t>
      </w:r>
    </w:p>
    <w:p w14:paraId="10779C4E" w14:textId="77777777" w:rsidR="00CE4587" w:rsidRDefault="00D24822">
      <w:pPr>
        <w:pStyle w:val="Ttulo1"/>
      </w:pPr>
      <w:r>
        <w:t>6. Yahir Obed Martinez Ortiz — Backend / Core</w:t>
      </w:r>
    </w:p>
    <w:p w14:paraId="57B40373" w14:textId="77777777" w:rsidR="00CE4587" w:rsidRDefault="00D24822">
      <w:r>
        <w:t>Rol: Desarrollador de Módulos Asociados (Backend / Core). Número de Control: 24660411.</w:t>
      </w:r>
    </w:p>
    <w:p w14:paraId="2FF52593" w14:textId="77777777" w:rsidR="00CE4587" w:rsidRDefault="00D24822">
      <w:pPr>
        <w:pStyle w:val="Ttulo2"/>
      </w:pPr>
      <w:r>
        <w:t>Día 0. Entorno local y Git</w:t>
      </w:r>
    </w:p>
    <w:p w14:paraId="6AAF473A" w14:textId="77777777" w:rsidR="00CE4587" w:rsidRDefault="00D24822">
      <w:r>
        <w:t xml:space="preserve">Instaló </w:t>
      </w:r>
      <w:r>
        <w:t>herramientas base como PowerShell, Python y XAMPP; clonó el repositorio base y lo vinculó con el repositorio del equipo.</w:t>
      </w:r>
    </w:p>
    <w:p w14:paraId="614C5934" w14:textId="77777777" w:rsidR="00CE4587" w:rsidRDefault="00D24822">
      <w:pPr>
        <w:pStyle w:val="Ttulo2"/>
      </w:pPr>
      <w:r>
        <w:t>Día 1. Stack y estructura</w:t>
      </w:r>
    </w:p>
    <w:p w14:paraId="490717A0" w14:textId="77777777" w:rsidR="00CE4587" w:rsidRDefault="00D24822">
      <w:r>
        <w:t>Revisó la arquitectura basada en Flask, MySQL y HTML/Bootstrap, identificando run.py y carpetas de rutas y mo</w:t>
      </w:r>
      <w:r>
        <w:t>delos.</w:t>
      </w:r>
    </w:p>
    <w:p w14:paraId="30223901" w14:textId="77777777" w:rsidR="00CE4587" w:rsidRDefault="00D24822">
      <w:pPr>
        <w:pStyle w:val="Ttulo2"/>
      </w:pPr>
      <w:r>
        <w:t>Día 2. Dependencias</w:t>
      </w:r>
    </w:p>
    <w:p w14:paraId="2BF1BA13" w14:textId="77777777" w:rsidR="00CE4587" w:rsidRDefault="00D24822">
      <w:r>
        <w:t>Analizó requirements.txt y configuró un entorno virtual venv para reducir conflictos de versiones.</w:t>
      </w:r>
    </w:p>
    <w:p w14:paraId="737C3527" w14:textId="77777777" w:rsidR="00CE4587" w:rsidRDefault="00D24822">
      <w:pPr>
        <w:pStyle w:val="Ttulo2"/>
      </w:pPr>
      <w:r>
        <w:t>Día 3. Compatibilidad</w:t>
      </w:r>
    </w:p>
    <w:p w14:paraId="7F101997" w14:textId="77777777" w:rsidR="00CE4587" w:rsidRDefault="00D24822">
      <w:r>
        <w:t>Actualizó y depuró librerías obsoletas y logró instalar los requerimientos actualizados con pip.</w:t>
      </w:r>
    </w:p>
    <w:p w14:paraId="27B2C2F2" w14:textId="77777777" w:rsidR="00CE4587" w:rsidRDefault="00D24822">
      <w:pPr>
        <w:pStyle w:val="Ttulo2"/>
      </w:pPr>
      <w:r>
        <w:t>Día 4. Base</w:t>
      </w:r>
      <w:r>
        <w:t xml:space="preserve"> de datos</w:t>
      </w:r>
    </w:p>
    <w:p w14:paraId="0FED98F5" w14:textId="77777777" w:rsidR="00CE4587" w:rsidRDefault="00D24822">
      <w:r>
        <w:t>Inició Apache/MySQL con XAMPP, creó online_store, adaptó Submit/Dump.sql cambiando la colación utf8mb4_0900_ai_ci por utf8mb4_general_ci e importó las tablas.</w:t>
      </w:r>
    </w:p>
    <w:p w14:paraId="291196B8" w14:textId="77777777" w:rsidR="00CE4587" w:rsidRDefault="00D24822">
      <w:pPr>
        <w:pStyle w:val="Ttulo2"/>
      </w:pPr>
      <w:r>
        <w:lastRenderedPageBreak/>
        <w:t>Día 5. Arranque y pruebas</w:t>
      </w:r>
    </w:p>
    <w:p w14:paraId="22CFCEA9" w14:textId="77777777" w:rsidR="00CE4587" w:rsidRDefault="00D24822">
      <w:r>
        <w:t>Configuró database.yaml para el entorno local, ejecutó python</w:t>
      </w:r>
      <w:r>
        <w:t xml:space="preserve"> run.py y validó la aplicación en http://127.0.0.1:5000, incluyendo navegación y autenticación/registro.</w:t>
      </w:r>
    </w:p>
    <w:p w14:paraId="1937FD9E" w14:textId="77777777" w:rsidR="00CE4587" w:rsidRDefault="00D24822">
      <w:pPr>
        <w:pStyle w:val="Ttulo1"/>
      </w:pPr>
      <w:r>
        <w:t>7. Integración general del equipo</w:t>
      </w:r>
    </w:p>
    <w:p w14:paraId="1409502C" w14:textId="77777777" w:rsidR="00CE4587" w:rsidRDefault="00D24822">
      <w:r>
        <w:t xml:space="preserve">Las bitácoras muestran un trabajo complementario: el análisis de requisitos y documentación define el comportamiento </w:t>
      </w:r>
      <w:r>
        <w:t>esperado; backend prepara y ejecuta el sistema; UI/UX identifica oportunidades de mejora visual y de interacción; testing valida rutas, formularios y errores; y el liderazgo coordina el seguimiento e integración de los entregables. Esta distribución permit</w:t>
      </w:r>
      <w:r>
        <w:t>e que GroStop sea revisado desde perspectivas técnicas, funcionales y organizativas.</w:t>
      </w:r>
    </w:p>
    <w:p w14:paraId="44555D2F" w14:textId="77777777" w:rsidR="00CE4587" w:rsidRDefault="00D24822">
      <w:pPr>
        <w:pStyle w:val="Ttulo1"/>
      </w:pPr>
      <w:r>
        <w:t>8. Archivos y evidencias mencionadas</w:t>
      </w:r>
    </w:p>
    <w:p w14:paraId="19E4AC91" w14:textId="77777777" w:rsidR="00CE4587" w:rsidRDefault="00D24822">
      <w:pPr>
        <w:pStyle w:val="Listaconvietas"/>
      </w:pPr>
      <w:r>
        <w:t>DOCUMENTACION_SRS.md</w:t>
      </w:r>
    </w:p>
    <w:p w14:paraId="74BCFE01" w14:textId="77777777" w:rsidR="00CE4587" w:rsidRDefault="00D24822">
      <w:pPr>
        <w:pStyle w:val="Listaconvietas"/>
      </w:pPr>
      <w:r>
        <w:t>docs/EVALUACION_UI_UX.md</w:t>
      </w:r>
    </w:p>
    <w:p w14:paraId="11696992" w14:textId="77777777" w:rsidR="00CE4587" w:rsidRDefault="00D24822">
      <w:pPr>
        <w:pStyle w:val="Listaconvietas"/>
      </w:pPr>
      <w:r>
        <w:t>database.yaml</w:t>
      </w:r>
    </w:p>
    <w:p w14:paraId="1403CD99" w14:textId="77777777" w:rsidR="00CE4587" w:rsidRDefault="00D24822">
      <w:pPr>
        <w:pStyle w:val="Listaconvietas"/>
      </w:pPr>
      <w:r>
        <w:t>requirements.txt</w:t>
      </w:r>
    </w:p>
    <w:p w14:paraId="70F32BF7" w14:textId="77777777" w:rsidR="00CE4587" w:rsidRDefault="00D24822">
      <w:pPr>
        <w:pStyle w:val="Listaconvietas"/>
      </w:pPr>
      <w:r>
        <w:t>Submit/Dump.sql</w:t>
      </w:r>
    </w:p>
    <w:p w14:paraId="3BEA8436" w14:textId="77777777" w:rsidR="00CE4587" w:rsidRDefault="00D24822">
      <w:pPr>
        <w:pStyle w:val="Listaconvietas"/>
      </w:pPr>
      <w:r>
        <w:t>run.py</w:t>
      </w:r>
    </w:p>
    <w:p w14:paraId="2EDEF199" w14:textId="77777777" w:rsidR="00CE4587" w:rsidRDefault="00D24822">
      <w:pPr>
        <w:pStyle w:val="Listaconvietas"/>
      </w:pPr>
      <w:r>
        <w:t>market/templates/</w:t>
      </w:r>
    </w:p>
    <w:p w14:paraId="39E7363A" w14:textId="77777777" w:rsidR="00CE4587" w:rsidRDefault="00D24822">
      <w:pPr>
        <w:pStyle w:val="Listaconvietas"/>
      </w:pPr>
      <w:r>
        <w:t>market/static/</w:t>
      </w:r>
    </w:p>
    <w:p w14:paraId="76181906" w14:textId="77777777" w:rsidR="00CE4587" w:rsidRDefault="00D24822">
      <w:pPr>
        <w:pStyle w:val="Ttulo1"/>
      </w:pPr>
      <w:r>
        <w:t>9</w:t>
      </w:r>
      <w:r>
        <w:t>. Conclusión</w:t>
      </w:r>
    </w:p>
    <w:p w14:paraId="1584DFBD" w14:textId="77777777" w:rsidR="00CE4587" w:rsidRDefault="00D24822">
      <w:r>
        <w:t>La integración de las bitácoras permite observar el avance del proyecto GroStop de manera global. Cada integrante aporta desde un rol distinto y las actividades registradas muestran análisis, configuración, documentación, desarrollo, evaluació</w:t>
      </w:r>
      <w:r>
        <w:t>n de interfaz y pruebas. La función de liderazgo ayuda a mantener estos esfuerzos coordinados y a preparar una entrega organizada dentro del repositorio del equipo.</w:t>
      </w:r>
    </w:p>
    <w:sectPr w:rsidR="00CE4587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5E7BE" w14:textId="77777777" w:rsidR="00D24822" w:rsidRDefault="00D24822">
      <w:pPr>
        <w:spacing w:after="0" w:line="240" w:lineRule="auto"/>
      </w:pPr>
      <w:r>
        <w:separator/>
      </w:r>
    </w:p>
  </w:endnote>
  <w:endnote w:type="continuationSeparator" w:id="0">
    <w:p w14:paraId="675AD5A6" w14:textId="77777777" w:rsidR="00D24822" w:rsidRDefault="00D2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13761" w14:textId="77777777" w:rsidR="00CE4587" w:rsidRDefault="00D24822">
    <w:pPr>
      <w:pStyle w:val="Piedepgina"/>
      <w:jc w:val="center"/>
    </w:pPr>
    <w:r>
      <w:rPr>
        <w:sz w:val="16"/>
      </w:rPr>
      <w:t xml:space="preserve">Bitácora de equipo · </w:t>
    </w:r>
    <w:r>
      <w:rPr>
        <w:sz w:val="16"/>
      </w:rPr>
      <w:t>Ingeniería en Sistemas Computacionales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3BDBB" w14:textId="77777777" w:rsidR="00D24822" w:rsidRDefault="00D24822">
      <w:pPr>
        <w:spacing w:after="0" w:line="240" w:lineRule="auto"/>
      </w:pPr>
      <w:r>
        <w:separator/>
      </w:r>
    </w:p>
  </w:footnote>
  <w:footnote w:type="continuationSeparator" w:id="0">
    <w:p w14:paraId="47D51C9B" w14:textId="77777777" w:rsidR="00D24822" w:rsidRDefault="00D2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3969B" w14:textId="77777777" w:rsidR="00CE4587" w:rsidRDefault="00D24822">
    <w:pPr>
      <w:pStyle w:val="Encabezado"/>
      <w:jc w:val="right"/>
    </w:pPr>
    <w:r>
      <w:rPr>
        <w:b/>
        <w:sz w:val="16"/>
      </w:rPr>
      <w:t>BITSTREAM INNOVA  |  PROYECTO GROSTOP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C68"/>
    <w:rsid w:val="00AA1D8D"/>
    <w:rsid w:val="00B47730"/>
    <w:rsid w:val="00CB0664"/>
    <w:rsid w:val="00CE4587"/>
    <w:rsid w:val="00D24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81CE7"/>
  <w14:defaultImageDpi w14:val="300"/>
  <w15:docId w15:val="{C4A6CE6C-FCA4-499D-B1FD-4B9B29FF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1302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Yaneth Martinez</cp:lastModifiedBy>
  <cp:revision>2</cp:revision>
  <dcterms:created xsi:type="dcterms:W3CDTF">2013-12-23T23:15:00Z</dcterms:created>
  <dcterms:modified xsi:type="dcterms:W3CDTF">2026-10-06T13:51:00Z</dcterms:modified>
  <cp:category/>
</cp:coreProperties>
</file>